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39C3" w14:textId="77777777" w:rsidR="0016313E" w:rsidRPr="00A80CDA" w:rsidRDefault="00000000">
      <w:pPr>
        <w:rPr>
          <w:b/>
          <w:bCs/>
        </w:rPr>
      </w:pPr>
      <w:r w:rsidRPr="00A80CDA">
        <w:rPr>
          <w:b/>
          <w:bCs/>
        </w:rPr>
        <w:t>Problem 1:</w:t>
      </w:r>
    </w:p>
    <w:p w14:paraId="4246C894" w14:textId="77777777" w:rsidR="0016313E" w:rsidRDefault="00000000">
      <w:r>
        <w:t>a) Leaf Nodes: Dev1, Dev2, HR</w:t>
      </w:r>
    </w:p>
    <w:p w14:paraId="3089AE55" w14:textId="77777777" w:rsidR="0016313E" w:rsidRDefault="00000000">
      <w:r>
        <w:t>b) Height: 3</w:t>
      </w:r>
    </w:p>
    <w:p w14:paraId="2CF1C12E" w14:textId="77777777" w:rsidR="0016313E" w:rsidRDefault="00000000">
      <w:r>
        <w:t>c) Depth of Dev Lead: 2</w:t>
      </w:r>
    </w:p>
    <w:p w14:paraId="518CD46E" w14:textId="77777777" w:rsidR="0016313E" w:rsidRDefault="00000000">
      <w:r>
        <w:t>d) Ancestors of Dev1: Dev Lead, CTO, CEO</w:t>
      </w:r>
    </w:p>
    <w:p w14:paraId="7E95BBF7" w14:textId="2AFF46EC" w:rsidR="0016313E" w:rsidRDefault="00000000">
      <w:r>
        <w:t>e) Degree of CTO: 2</w:t>
      </w:r>
    </w:p>
    <w:p w14:paraId="5158EA17" w14:textId="77777777" w:rsidR="0016313E" w:rsidRPr="00A80CDA" w:rsidRDefault="00000000">
      <w:pPr>
        <w:rPr>
          <w:b/>
          <w:bCs/>
        </w:rPr>
      </w:pPr>
      <w:r w:rsidRPr="00A80CDA">
        <w:rPr>
          <w:b/>
          <w:bCs/>
        </w:rPr>
        <w:t>Problem 2:</w:t>
      </w:r>
    </w:p>
    <w:p w14:paraId="5B195BD5" w14:textId="5DE8988D" w:rsidR="0016313E" w:rsidRDefault="00000000">
      <w:r>
        <w:t xml:space="preserve">a) </w:t>
      </w:r>
      <w:proofErr w:type="spellStart"/>
      <w:r w:rsidR="00A80CDA" w:rsidRPr="00A80CDA">
        <w:rPr>
          <w:b/>
          <w:bCs/>
        </w:rPr>
        <w:t>Inorder</w:t>
      </w:r>
      <w:proofErr w:type="spellEnd"/>
      <w:r w:rsidR="00A80CDA" w:rsidRPr="00A80CDA">
        <w:rPr>
          <w:b/>
          <w:bCs/>
        </w:rPr>
        <w:t xml:space="preserve"> Traversal</w:t>
      </w:r>
      <w:r w:rsidR="00A80CDA" w:rsidRPr="00A80CDA">
        <w:t xml:space="preserve"> — in a BST, </w:t>
      </w:r>
      <w:proofErr w:type="spellStart"/>
      <w:r w:rsidR="00A80CDA" w:rsidRPr="00A80CDA">
        <w:t>inorder</w:t>
      </w:r>
      <w:proofErr w:type="spellEnd"/>
      <w:r w:rsidR="00A80CDA" w:rsidRPr="00A80CDA">
        <w:t xml:space="preserve"> always gives sorted (alphabetical) order.</w:t>
      </w:r>
    </w:p>
    <w:p w14:paraId="76E4CE4C" w14:textId="3A28AA85" w:rsidR="0016313E" w:rsidRDefault="00000000">
      <w:r>
        <w:t xml:space="preserve">b) </w:t>
      </w:r>
      <w:proofErr w:type="spellStart"/>
      <w:r w:rsidR="00A80CDA" w:rsidRPr="00A80CDA">
        <w:rPr>
          <w:b/>
          <w:bCs/>
        </w:rPr>
        <w:t>Postorder</w:t>
      </w:r>
      <w:proofErr w:type="spellEnd"/>
      <w:r w:rsidR="00A80CDA" w:rsidRPr="00A80CDA">
        <w:rPr>
          <w:b/>
          <w:bCs/>
        </w:rPr>
        <w:t xml:space="preserve"> Traversal</w:t>
      </w:r>
      <w:r w:rsidR="00A80CDA" w:rsidRPr="00A80CDA">
        <w:t xml:space="preserve"> — it processes all children (subdirectories) before the parent, so sizes can be accumulated bottom-up.</w:t>
      </w:r>
    </w:p>
    <w:p w14:paraId="42CB243C" w14:textId="5866B292" w:rsidR="0016313E" w:rsidRDefault="00000000">
      <w:r>
        <w:t xml:space="preserve">c) </w:t>
      </w:r>
      <w:r w:rsidR="00A80CDA" w:rsidRPr="00A80CDA">
        <w:rPr>
          <w:b/>
          <w:bCs/>
        </w:rPr>
        <w:t>Preorder Traversal</w:t>
      </w:r>
      <w:r w:rsidR="00A80CDA" w:rsidRPr="00A80CDA">
        <w:t xml:space="preserve"> — it visits the parent before children, so directories are created before their contents.</w:t>
      </w:r>
    </w:p>
    <w:p w14:paraId="0639D78F" w14:textId="77777777" w:rsidR="0016313E" w:rsidRDefault="00000000">
      <w:r>
        <w:t>d)</w:t>
      </w:r>
    </w:p>
    <w:p w14:paraId="740F408B" w14:textId="34873E98" w:rsidR="0016313E" w:rsidRDefault="00000000">
      <w:proofErr w:type="spellStart"/>
      <w:r>
        <w:t>Inorder</w:t>
      </w:r>
      <w:proofErr w:type="spellEnd"/>
      <w:r>
        <w:t xml:space="preserve">: </w:t>
      </w:r>
      <w:r w:rsidR="00A80CDA">
        <w:t>config</w:t>
      </w:r>
      <w:r w:rsidR="00A80CDA">
        <w:t xml:space="preserve"> &gt; </w:t>
      </w:r>
      <w:r>
        <w:t>user</w:t>
      </w:r>
      <w:r w:rsidR="00A80CDA">
        <w:t xml:space="preserve"> &gt;</w:t>
      </w:r>
      <w:r>
        <w:t xml:space="preserve"> home</w:t>
      </w:r>
      <w:r w:rsidR="00A80CDA">
        <w:t xml:space="preserve"> &gt;</w:t>
      </w:r>
      <w:r>
        <w:t xml:space="preserve"> docs</w:t>
      </w:r>
      <w:r w:rsidR="00A80CDA">
        <w:t xml:space="preserve"> &gt;</w:t>
      </w:r>
      <w:r>
        <w:t xml:space="preserve"> root</w:t>
      </w:r>
      <w:r w:rsidR="00A80CDA">
        <w:t xml:space="preserve"> &gt;</w:t>
      </w:r>
      <w:r>
        <w:t xml:space="preserve"> var </w:t>
      </w:r>
      <w:r w:rsidR="00A80CDA">
        <w:t xml:space="preserve">&gt; </w:t>
      </w:r>
      <w:r>
        <w:t>log</w:t>
      </w:r>
    </w:p>
    <w:p w14:paraId="082C0C29" w14:textId="49DFF17B" w:rsidR="0016313E" w:rsidRDefault="00000000">
      <w:r>
        <w:t>Preorder: root</w:t>
      </w:r>
      <w:r w:rsidR="00A80CDA">
        <w:t xml:space="preserve"> &gt;</w:t>
      </w:r>
      <w:r>
        <w:t xml:space="preserve"> home</w:t>
      </w:r>
      <w:r w:rsidR="00A80CDA">
        <w:t xml:space="preserve"> &gt;</w:t>
      </w:r>
      <w:r>
        <w:t xml:space="preserve"> user</w:t>
      </w:r>
      <w:r w:rsidR="00A80CDA">
        <w:t xml:space="preserve"> &gt;</w:t>
      </w:r>
      <w:r>
        <w:t xml:space="preserve"> config</w:t>
      </w:r>
      <w:r w:rsidR="00A80CDA">
        <w:t xml:space="preserve"> &gt; </w:t>
      </w:r>
      <w:r>
        <w:t>docs</w:t>
      </w:r>
      <w:r w:rsidR="00A80CDA">
        <w:t xml:space="preserve"> &gt;</w:t>
      </w:r>
      <w:r>
        <w:t xml:space="preserve"> var</w:t>
      </w:r>
      <w:r w:rsidR="00A80CDA">
        <w:t xml:space="preserve"> &gt;</w:t>
      </w:r>
      <w:r>
        <w:t xml:space="preserve"> log</w:t>
      </w:r>
    </w:p>
    <w:p w14:paraId="1CDB3785" w14:textId="431DAE79" w:rsidR="0016313E" w:rsidRDefault="00000000">
      <w:proofErr w:type="spellStart"/>
      <w:r>
        <w:t>Postorder</w:t>
      </w:r>
      <w:proofErr w:type="spellEnd"/>
      <w:r>
        <w:t>: config</w:t>
      </w:r>
      <w:r w:rsidR="00A80CDA">
        <w:t xml:space="preserve"> &gt;</w:t>
      </w:r>
      <w:r>
        <w:t xml:space="preserve"> user</w:t>
      </w:r>
      <w:r w:rsidR="00A80CDA">
        <w:t xml:space="preserve"> &gt;</w:t>
      </w:r>
      <w:r>
        <w:t xml:space="preserve"> docs</w:t>
      </w:r>
      <w:r w:rsidR="00A80CDA">
        <w:t xml:space="preserve"> &gt;</w:t>
      </w:r>
      <w:r>
        <w:t xml:space="preserve"> home</w:t>
      </w:r>
      <w:r w:rsidR="00A80CDA">
        <w:t xml:space="preserve"> &gt;</w:t>
      </w:r>
      <w:r>
        <w:t xml:space="preserve"> log</w:t>
      </w:r>
      <w:r w:rsidR="00A80CDA">
        <w:t xml:space="preserve"> &gt;</w:t>
      </w:r>
      <w:r>
        <w:t xml:space="preserve"> var</w:t>
      </w:r>
      <w:r w:rsidR="00A80CDA">
        <w:t xml:space="preserve"> &gt;</w:t>
      </w:r>
      <w:r>
        <w:t xml:space="preserve"> root</w:t>
      </w:r>
    </w:p>
    <w:p w14:paraId="59092DDF" w14:textId="08A487ED" w:rsidR="0016313E" w:rsidRPr="00A80CDA" w:rsidRDefault="00000000">
      <w:pPr>
        <w:rPr>
          <w:b/>
          <w:bCs/>
        </w:rPr>
      </w:pPr>
      <w:r>
        <w:t xml:space="preserve">e) </w:t>
      </w:r>
      <w:proofErr w:type="spellStart"/>
      <w:r w:rsidR="00A80CDA" w:rsidRPr="00A80CDA">
        <w:t>Postorder</w:t>
      </w:r>
      <w:proofErr w:type="spellEnd"/>
      <w:r w:rsidR="00A80CDA" w:rsidRPr="00A80CDA">
        <w:t xml:space="preserve"> processes all children before the parent node. This means every file and subdirectory is deleted before its parent directory is deleted. This ensures no directory is deleted while it still contains files, making it safe and preventing errors.</w:t>
      </w:r>
    </w:p>
    <w:p w14:paraId="5031A1F9" w14:textId="77777777" w:rsidR="0016313E" w:rsidRPr="00A80CDA" w:rsidRDefault="00000000">
      <w:pPr>
        <w:rPr>
          <w:b/>
          <w:bCs/>
        </w:rPr>
      </w:pPr>
      <w:r w:rsidRPr="00A80CDA">
        <w:rPr>
          <w:b/>
          <w:bCs/>
        </w:rPr>
        <w:t>Problem 3:</w:t>
      </w:r>
    </w:p>
    <w:p w14:paraId="4B0C5941" w14:textId="1DF3134C" w:rsidR="00A80CDA" w:rsidRDefault="00000000" w:rsidP="00A80CDA">
      <w:r>
        <w:t xml:space="preserve">a) </w:t>
      </w:r>
      <w:r w:rsidR="00A80CDA">
        <w:t xml:space="preserve">        </w:t>
      </w:r>
      <w:r w:rsidR="00A80CDA">
        <w:t>50</w:t>
      </w:r>
    </w:p>
    <w:p w14:paraId="33C8FF56" w14:textId="5D3680C0" w:rsidR="00A80CDA" w:rsidRDefault="00A80CDA" w:rsidP="00A80CDA">
      <w:r>
        <w:t xml:space="preserve">           /  </w:t>
      </w:r>
      <w:r>
        <w:t xml:space="preserve">    </w:t>
      </w:r>
      <w:r>
        <w:t>\</w:t>
      </w:r>
    </w:p>
    <w:p w14:paraId="40F84F39" w14:textId="08D681E5" w:rsidR="00A80CDA" w:rsidRDefault="00A80CDA" w:rsidP="00A80CDA">
      <w:r>
        <w:t xml:space="preserve">         30   </w:t>
      </w:r>
      <w:r>
        <w:t xml:space="preserve">    </w:t>
      </w:r>
      <w:r>
        <w:t xml:space="preserve"> 70</w:t>
      </w:r>
    </w:p>
    <w:p w14:paraId="11041467" w14:textId="7C792E00" w:rsidR="00A80CDA" w:rsidRDefault="00A80CDA" w:rsidP="00A80CDA">
      <w:r>
        <w:t xml:space="preserve">        /  \  </w:t>
      </w:r>
      <w:r>
        <w:t xml:space="preserve">      </w:t>
      </w:r>
      <w:r>
        <w:t>/  \</w:t>
      </w:r>
    </w:p>
    <w:p w14:paraId="648F6CF6" w14:textId="77777777" w:rsidR="00A80CDA" w:rsidRDefault="00A80CDA" w:rsidP="00A80CDA">
      <w:r>
        <w:t xml:space="preserve">       </w:t>
      </w:r>
      <w:proofErr w:type="gramStart"/>
      <w:r>
        <w:t>20  40</w:t>
      </w:r>
      <w:proofErr w:type="gramEnd"/>
      <w:r>
        <w:t xml:space="preserve"> </w:t>
      </w:r>
      <w:proofErr w:type="gramStart"/>
      <w:r>
        <w:t>60  80</w:t>
      </w:r>
      <w:proofErr w:type="gramEnd"/>
    </w:p>
    <w:p w14:paraId="6D540663" w14:textId="77777777" w:rsidR="00A80CDA" w:rsidRDefault="00A80CDA" w:rsidP="00A80CDA">
      <w:r>
        <w:t xml:space="preserve">      /  \</w:t>
      </w:r>
    </w:p>
    <w:p w14:paraId="6EBD4454" w14:textId="1E508B93" w:rsidR="00A80CDA" w:rsidRDefault="00A80CDA" w:rsidP="00A80CDA">
      <w:r>
        <w:t xml:space="preserve">    </w:t>
      </w:r>
      <w:proofErr w:type="gramStart"/>
      <w:r>
        <w:t>10  25</w:t>
      </w:r>
      <w:proofErr w:type="gramEnd"/>
    </w:p>
    <w:p w14:paraId="2D23D7C4" w14:textId="77777777" w:rsidR="00A80CDA" w:rsidRDefault="00A80CDA"/>
    <w:p w14:paraId="6E850A58" w14:textId="77777777" w:rsidR="00A80CDA" w:rsidRDefault="00000000">
      <w:r>
        <w:lastRenderedPageBreak/>
        <w:t xml:space="preserve">b) </w:t>
      </w:r>
      <w:r w:rsidR="00A80CDA" w:rsidRPr="00A80CDA">
        <w:t xml:space="preserve">Step 1: Compare 25 with 50 → 25 &lt; 50, go LEFT </w:t>
      </w:r>
    </w:p>
    <w:p w14:paraId="4B2BF821" w14:textId="38BE18BF" w:rsidR="00A80CDA" w:rsidRDefault="00A80CDA" w:rsidP="00A80CDA">
      <w:r>
        <w:t xml:space="preserve">     </w:t>
      </w:r>
      <w:r w:rsidRPr="00A80CDA">
        <w:t xml:space="preserve">Step 2: Compare 25 with 30 → 25 &lt; 30, go LEFT </w:t>
      </w:r>
    </w:p>
    <w:p w14:paraId="175D84EC" w14:textId="1594062F" w:rsidR="00A80CDA" w:rsidRDefault="00A80CDA">
      <w:r>
        <w:t xml:space="preserve">     </w:t>
      </w:r>
      <w:r w:rsidRPr="00A80CDA">
        <w:t xml:space="preserve">Step 3: Compare 25 with 20 → 25 &gt; 20, go RIGHT </w:t>
      </w:r>
    </w:p>
    <w:p w14:paraId="271A2F07" w14:textId="4673F533" w:rsidR="0016313E" w:rsidRDefault="00A80CDA">
      <w:r>
        <w:t xml:space="preserve">     </w:t>
      </w:r>
      <w:r w:rsidRPr="00A80CDA">
        <w:t>Step 4: Compare 25 with 25 → FOUND!</w:t>
      </w:r>
    </w:p>
    <w:p w14:paraId="328ADC03" w14:textId="4D847D3F" w:rsidR="0016313E" w:rsidRDefault="00000000">
      <w:r>
        <w:t xml:space="preserve">c) </w:t>
      </w:r>
      <w:proofErr w:type="spellStart"/>
      <w:r>
        <w:t>Inorder</w:t>
      </w:r>
      <w:proofErr w:type="spellEnd"/>
      <w:r>
        <w:t>: 10</w:t>
      </w:r>
      <w:r w:rsidR="00A80CDA">
        <w:t xml:space="preserve"> &gt;</w:t>
      </w:r>
      <w:r>
        <w:t xml:space="preserve"> 20</w:t>
      </w:r>
      <w:r w:rsidR="00A80CDA">
        <w:t xml:space="preserve"> &gt;</w:t>
      </w:r>
      <w:r>
        <w:t xml:space="preserve"> 25</w:t>
      </w:r>
      <w:r w:rsidR="00A80CDA">
        <w:t xml:space="preserve"> &gt;</w:t>
      </w:r>
      <w:r>
        <w:t xml:space="preserve"> 30</w:t>
      </w:r>
      <w:r w:rsidR="00A80CDA">
        <w:t xml:space="preserve"> &gt;</w:t>
      </w:r>
      <w:r>
        <w:t xml:space="preserve"> 40</w:t>
      </w:r>
      <w:r w:rsidR="00A80CDA">
        <w:t xml:space="preserve"> &gt;</w:t>
      </w:r>
      <w:r>
        <w:t xml:space="preserve"> 50</w:t>
      </w:r>
      <w:r w:rsidR="00A80CDA">
        <w:t xml:space="preserve"> &gt;</w:t>
      </w:r>
      <w:r>
        <w:t xml:space="preserve"> 60</w:t>
      </w:r>
      <w:r w:rsidR="00A80CDA">
        <w:t xml:space="preserve"> &gt;</w:t>
      </w:r>
      <w:r>
        <w:t xml:space="preserve"> 70</w:t>
      </w:r>
      <w:r w:rsidR="00514354">
        <w:t>&gt;</w:t>
      </w:r>
      <w:r>
        <w:t xml:space="preserve"> 80</w:t>
      </w:r>
    </w:p>
    <w:p w14:paraId="142728F9" w14:textId="11386B4B" w:rsidR="0016313E" w:rsidRDefault="00000000" w:rsidP="00514354">
      <w:r>
        <w:t xml:space="preserve">d) Not valid BST because </w:t>
      </w:r>
      <w:r w:rsidR="00514354" w:rsidRPr="00514354">
        <w:rPr>
          <w:b/>
          <w:bCs/>
        </w:rPr>
        <w:t>65</w:t>
      </w:r>
      <w:r w:rsidR="00514354" w:rsidRPr="00514354">
        <w:t xml:space="preserve"> is in the right subtree of 30, but 65 &gt; 50. Any node in the left subtree of 50 must be less than 50. </w:t>
      </w:r>
      <w:proofErr w:type="gramStart"/>
      <w:r w:rsidR="00514354" w:rsidRPr="00514354">
        <w:t>So</w:t>
      </w:r>
      <w:proofErr w:type="gramEnd"/>
      <w:r w:rsidR="00514354" w:rsidRPr="00514354">
        <w:t xml:space="preserve"> 65 violates this rule.</w:t>
      </w:r>
    </w:p>
    <w:p w14:paraId="7CA3DB07" w14:textId="780B7B5D" w:rsidR="0016313E" w:rsidRDefault="00000000">
      <w:r>
        <w:t>e) Skewed height: 8, Balanced height: 3</w:t>
      </w:r>
    </w:p>
    <w:p w14:paraId="35168D0F" w14:textId="77777777" w:rsidR="0016313E" w:rsidRPr="00514354" w:rsidRDefault="00000000">
      <w:pPr>
        <w:rPr>
          <w:b/>
          <w:bCs/>
        </w:rPr>
      </w:pPr>
      <w:r w:rsidRPr="00514354">
        <w:rPr>
          <w:b/>
          <w:bCs/>
        </w:rPr>
        <w:t>Problem 4:</w:t>
      </w:r>
    </w:p>
    <w:p w14:paraId="3B6D8702" w14:textId="73E12AF8" w:rsidR="00514354" w:rsidRDefault="00514354" w:rsidP="00514354">
      <w:pPr>
        <w:pStyle w:val="ListParagraph"/>
        <w:numPr>
          <w:ilvl w:val="0"/>
          <w:numId w:val="10"/>
        </w:numPr>
      </w:pPr>
      <w:r w:rsidRPr="00514354">
        <w:t xml:space="preserve">Step 1: Node 10 has two children (8 and 12) </w:t>
      </w:r>
    </w:p>
    <w:p w14:paraId="4025CEE4" w14:textId="77777777" w:rsidR="00514354" w:rsidRDefault="00514354" w:rsidP="00514354">
      <w:pPr>
        <w:pStyle w:val="ListParagraph"/>
      </w:pPr>
      <w:r w:rsidRPr="00514354">
        <w:t xml:space="preserve">Step 2: Find </w:t>
      </w:r>
      <w:proofErr w:type="spellStart"/>
      <w:r w:rsidRPr="00514354">
        <w:t>inorder</w:t>
      </w:r>
      <w:proofErr w:type="spellEnd"/>
      <w:r w:rsidRPr="00514354">
        <w:t xml:space="preserve"> successor = 12 (smallest node in right subtree of 10) </w:t>
      </w:r>
    </w:p>
    <w:p w14:paraId="6C335F56" w14:textId="77777777" w:rsidR="00514354" w:rsidRDefault="00514354" w:rsidP="00514354">
      <w:pPr>
        <w:pStyle w:val="ListParagraph"/>
      </w:pPr>
      <w:r w:rsidRPr="00514354">
        <w:t xml:space="preserve">Step 3: Replace 10's value with 12 </w:t>
      </w:r>
    </w:p>
    <w:p w14:paraId="0CEF5DC1" w14:textId="77777777" w:rsidR="00514354" w:rsidRDefault="00514354" w:rsidP="00514354">
      <w:pPr>
        <w:pStyle w:val="ListParagraph"/>
      </w:pPr>
      <w:r w:rsidRPr="00514354">
        <w:t xml:space="preserve">Step 4: Delete the original node 12 </w:t>
      </w:r>
    </w:p>
    <w:p w14:paraId="6A864E3D" w14:textId="288A3228" w:rsidR="00514354" w:rsidRDefault="00514354" w:rsidP="00514354">
      <w:pPr>
        <w:pStyle w:val="ListParagraph"/>
      </w:pPr>
      <w:r w:rsidRPr="00514354">
        <w:t xml:space="preserve">Result: </w:t>
      </w:r>
      <w:r>
        <w:t xml:space="preserve"> </w:t>
      </w:r>
      <w:r w:rsidRPr="00514354">
        <w:t xml:space="preserve">15 </w:t>
      </w:r>
    </w:p>
    <w:p w14:paraId="331551E1" w14:textId="58B2ED3D" w:rsidR="00514354" w:rsidRDefault="00514354" w:rsidP="00514354">
      <w:pPr>
        <w:pStyle w:val="ListParagraph"/>
      </w:pPr>
      <w:r>
        <w:t xml:space="preserve">              </w:t>
      </w:r>
      <w:r w:rsidRPr="00514354">
        <w:t xml:space="preserve">/ </w:t>
      </w:r>
      <w:r>
        <w:t xml:space="preserve">   </w:t>
      </w:r>
      <w:r w:rsidRPr="00514354">
        <w:t xml:space="preserve">\ </w:t>
      </w:r>
    </w:p>
    <w:p w14:paraId="55693846" w14:textId="26A03934" w:rsidR="00514354" w:rsidRDefault="00514354" w:rsidP="00514354">
      <w:pPr>
        <w:pStyle w:val="ListParagraph"/>
      </w:pPr>
      <w:r>
        <w:t xml:space="preserve">           </w:t>
      </w:r>
      <w:r w:rsidRPr="00514354">
        <w:t xml:space="preserve">12 </w:t>
      </w:r>
      <w:r>
        <w:t xml:space="preserve">    </w:t>
      </w:r>
      <w:r w:rsidRPr="00514354">
        <w:t xml:space="preserve">20 </w:t>
      </w:r>
    </w:p>
    <w:p w14:paraId="3AA080CF" w14:textId="24FE0BFC" w:rsidR="00514354" w:rsidRDefault="00514354" w:rsidP="00514354">
      <w:pPr>
        <w:pStyle w:val="ListParagraph"/>
      </w:pPr>
      <w:r>
        <w:t xml:space="preserve">          </w:t>
      </w:r>
      <w:r w:rsidRPr="00514354">
        <w:t xml:space="preserve">/ </w:t>
      </w:r>
      <w:r>
        <w:t xml:space="preserve">      </w:t>
      </w:r>
      <w:r w:rsidRPr="00514354">
        <w:t xml:space="preserve">/ </w:t>
      </w:r>
      <w:r>
        <w:t xml:space="preserve">   </w:t>
      </w:r>
      <w:r w:rsidRPr="00514354">
        <w:t xml:space="preserve">\ </w:t>
      </w:r>
    </w:p>
    <w:p w14:paraId="3D2E597B" w14:textId="58CE3C3A" w:rsidR="0016313E" w:rsidRDefault="00514354" w:rsidP="00514354">
      <w:pPr>
        <w:pStyle w:val="ListParagraph"/>
      </w:pPr>
      <w:r>
        <w:t xml:space="preserve">        </w:t>
      </w:r>
      <w:r w:rsidRPr="00514354">
        <w:t xml:space="preserve">8 </w:t>
      </w:r>
      <w:r>
        <w:t xml:space="preserve">     </w:t>
      </w:r>
      <w:r w:rsidRPr="00514354">
        <w:t xml:space="preserve">17 </w:t>
      </w:r>
      <w:r>
        <w:t xml:space="preserve">   </w:t>
      </w:r>
      <w:r w:rsidRPr="00514354">
        <w:t>25</w:t>
      </w:r>
    </w:p>
    <w:p w14:paraId="5654CC11" w14:textId="0E258457" w:rsidR="00514354" w:rsidRDefault="00514354" w:rsidP="00514354">
      <w:pPr>
        <w:pStyle w:val="ListParagraph"/>
        <w:numPr>
          <w:ilvl w:val="0"/>
          <w:numId w:val="10"/>
        </w:numPr>
      </w:pPr>
      <w:r w:rsidRPr="00514354">
        <w:t xml:space="preserve">Step 1: Start at root 15 → 14 &lt; 15, go LEFT </w:t>
      </w:r>
    </w:p>
    <w:p w14:paraId="12DE73C8" w14:textId="77777777" w:rsidR="00514354" w:rsidRDefault="00514354" w:rsidP="00514354">
      <w:pPr>
        <w:pStyle w:val="ListParagraph"/>
      </w:pPr>
      <w:r w:rsidRPr="00514354">
        <w:t xml:space="preserve">Step 2: At 12 → 14 &gt; 12, go RIGHT </w:t>
      </w:r>
    </w:p>
    <w:p w14:paraId="2B4187A4" w14:textId="77777777" w:rsidR="00514354" w:rsidRDefault="00514354" w:rsidP="00514354">
      <w:pPr>
        <w:pStyle w:val="ListParagraph"/>
      </w:pPr>
      <w:r w:rsidRPr="00514354">
        <w:t xml:space="preserve">Step 3: Right of 12 is empty → INSERT 14 here </w:t>
      </w:r>
    </w:p>
    <w:p w14:paraId="13CE0BE5" w14:textId="5CC2EDF1" w:rsidR="00514354" w:rsidRDefault="00514354" w:rsidP="00514354">
      <w:pPr>
        <w:pStyle w:val="ListParagraph"/>
      </w:pPr>
      <w:r w:rsidRPr="00514354">
        <w:t xml:space="preserve">Result: </w:t>
      </w:r>
      <w:r>
        <w:t xml:space="preserve"> </w:t>
      </w:r>
      <w:r w:rsidRPr="00514354">
        <w:t xml:space="preserve">15 </w:t>
      </w:r>
    </w:p>
    <w:p w14:paraId="37407F12" w14:textId="3D435FE7" w:rsidR="00514354" w:rsidRDefault="00514354" w:rsidP="00514354">
      <w:pPr>
        <w:pStyle w:val="ListParagraph"/>
      </w:pPr>
      <w:r>
        <w:t xml:space="preserve">             </w:t>
      </w:r>
      <w:r w:rsidRPr="00514354">
        <w:t>/</w:t>
      </w:r>
      <w:r>
        <w:t xml:space="preserve">   </w:t>
      </w:r>
      <w:r w:rsidRPr="00514354">
        <w:t xml:space="preserve"> </w:t>
      </w:r>
      <w:r>
        <w:t xml:space="preserve"> </w:t>
      </w:r>
      <w:r w:rsidRPr="00514354">
        <w:t xml:space="preserve">\ </w:t>
      </w:r>
    </w:p>
    <w:p w14:paraId="48E2E229" w14:textId="4391E19B" w:rsidR="00514354" w:rsidRDefault="00514354" w:rsidP="00514354">
      <w:pPr>
        <w:pStyle w:val="ListParagraph"/>
      </w:pPr>
      <w:r>
        <w:t xml:space="preserve">        </w:t>
      </w:r>
      <w:r w:rsidRPr="00514354">
        <w:t xml:space="preserve">12 </w:t>
      </w:r>
      <w:r>
        <w:t xml:space="preserve">         </w:t>
      </w:r>
      <w:r w:rsidRPr="00514354">
        <w:t xml:space="preserve">20 </w:t>
      </w:r>
    </w:p>
    <w:p w14:paraId="0685331A" w14:textId="4A3738FB" w:rsidR="00514354" w:rsidRDefault="00514354" w:rsidP="00514354">
      <w:pPr>
        <w:pStyle w:val="ListParagraph"/>
      </w:pPr>
      <w:r>
        <w:t xml:space="preserve">      </w:t>
      </w:r>
      <w:r w:rsidRPr="00514354">
        <w:t xml:space="preserve">/ </w:t>
      </w:r>
      <w:r>
        <w:t xml:space="preserve">    </w:t>
      </w:r>
      <w:r w:rsidRPr="00514354">
        <w:t xml:space="preserve">\ </w:t>
      </w:r>
      <w:r>
        <w:t xml:space="preserve">     </w:t>
      </w:r>
      <w:r w:rsidRPr="00514354">
        <w:t>/</w:t>
      </w:r>
      <w:r>
        <w:t xml:space="preserve"> </w:t>
      </w:r>
      <w:r w:rsidRPr="00514354">
        <w:t xml:space="preserve"> </w:t>
      </w:r>
      <w:r>
        <w:t xml:space="preserve">   </w:t>
      </w:r>
      <w:r w:rsidRPr="00514354">
        <w:t xml:space="preserve">\ </w:t>
      </w:r>
    </w:p>
    <w:p w14:paraId="362BA624" w14:textId="4F7D4623" w:rsidR="0016313E" w:rsidRDefault="00514354" w:rsidP="00514354">
      <w:pPr>
        <w:pStyle w:val="ListParagraph"/>
      </w:pPr>
      <w:r>
        <w:t xml:space="preserve">    </w:t>
      </w:r>
      <w:r w:rsidRPr="00514354">
        <w:t xml:space="preserve">8 </w:t>
      </w:r>
      <w:r>
        <w:t xml:space="preserve">      </w:t>
      </w:r>
      <w:r w:rsidRPr="00514354">
        <w:t xml:space="preserve">14 17 </w:t>
      </w:r>
      <w:r>
        <w:t xml:space="preserve">    </w:t>
      </w:r>
      <w:r w:rsidRPr="00514354">
        <w:t>25</w:t>
      </w:r>
    </w:p>
    <w:p w14:paraId="1B91F4F2" w14:textId="496EB7CA" w:rsidR="00514354" w:rsidRDefault="00514354" w:rsidP="00514354">
      <w:pPr>
        <w:pStyle w:val="ListParagraph"/>
        <w:numPr>
          <w:ilvl w:val="0"/>
          <w:numId w:val="10"/>
        </w:numPr>
      </w:pPr>
      <w:r w:rsidRPr="00514354">
        <w:t xml:space="preserve">Step 1: Start at root 15 → 9 &lt; 15, go LEFT </w:t>
      </w:r>
    </w:p>
    <w:p w14:paraId="39FF25FF" w14:textId="77777777" w:rsidR="00514354" w:rsidRDefault="00514354" w:rsidP="00514354">
      <w:pPr>
        <w:pStyle w:val="ListParagraph"/>
      </w:pPr>
      <w:r w:rsidRPr="00514354">
        <w:t xml:space="preserve">Step 2: At 12 → 9 &lt; 12, go LEFT </w:t>
      </w:r>
    </w:p>
    <w:p w14:paraId="10D6D7D8" w14:textId="77777777" w:rsidR="00514354" w:rsidRDefault="00514354" w:rsidP="00514354">
      <w:pPr>
        <w:pStyle w:val="ListParagraph"/>
      </w:pPr>
      <w:r w:rsidRPr="00514354">
        <w:t xml:space="preserve">Step 3: At 8 → 9 &gt; 8, go RIGHT </w:t>
      </w:r>
    </w:p>
    <w:p w14:paraId="6B127F7A" w14:textId="77777777" w:rsidR="00514354" w:rsidRDefault="00514354" w:rsidP="00514354">
      <w:pPr>
        <w:pStyle w:val="ListParagraph"/>
      </w:pPr>
      <w:r w:rsidRPr="00514354">
        <w:t xml:space="preserve">Step 4: Right of 8 is empty → INSERT 9 here </w:t>
      </w:r>
    </w:p>
    <w:p w14:paraId="309D49D6" w14:textId="0F76630F" w:rsidR="00514354" w:rsidRDefault="00514354" w:rsidP="00514354">
      <w:pPr>
        <w:pStyle w:val="ListParagraph"/>
      </w:pPr>
      <w:r w:rsidRPr="00514354">
        <w:t xml:space="preserve">Result: </w:t>
      </w:r>
      <w:r>
        <w:t xml:space="preserve">   </w:t>
      </w:r>
      <w:r w:rsidRPr="00514354">
        <w:t xml:space="preserve">15 </w:t>
      </w:r>
    </w:p>
    <w:p w14:paraId="63CA26CD" w14:textId="67505269" w:rsidR="00514354" w:rsidRDefault="00514354" w:rsidP="00514354">
      <w:pPr>
        <w:pStyle w:val="ListParagraph"/>
      </w:pPr>
      <w:r>
        <w:t xml:space="preserve">              </w:t>
      </w:r>
      <w:r w:rsidRPr="00514354">
        <w:t xml:space="preserve">/ </w:t>
      </w:r>
      <w:r>
        <w:t xml:space="preserve">      </w:t>
      </w:r>
      <w:r w:rsidRPr="00514354">
        <w:t xml:space="preserve">\ </w:t>
      </w:r>
    </w:p>
    <w:p w14:paraId="69F6C274" w14:textId="248D99C1" w:rsidR="00514354" w:rsidRDefault="00514354" w:rsidP="00514354">
      <w:pPr>
        <w:pStyle w:val="ListParagraph"/>
      </w:pPr>
      <w:r>
        <w:t xml:space="preserve">          </w:t>
      </w:r>
      <w:r w:rsidRPr="00514354">
        <w:t xml:space="preserve">12 </w:t>
      </w:r>
      <w:r>
        <w:t xml:space="preserve">         </w:t>
      </w:r>
      <w:r w:rsidRPr="00514354">
        <w:t xml:space="preserve">20 </w:t>
      </w:r>
    </w:p>
    <w:p w14:paraId="74666C91" w14:textId="4BC2F2EA" w:rsidR="00514354" w:rsidRDefault="00514354" w:rsidP="00514354">
      <w:pPr>
        <w:pStyle w:val="ListParagraph"/>
      </w:pPr>
      <w:r>
        <w:t xml:space="preserve">        </w:t>
      </w:r>
      <w:r w:rsidRPr="00514354">
        <w:t xml:space="preserve">/ </w:t>
      </w:r>
      <w:r>
        <w:t xml:space="preserve">    </w:t>
      </w:r>
      <w:r w:rsidRPr="00514354">
        <w:t xml:space="preserve">\ </w:t>
      </w:r>
      <w:r>
        <w:t xml:space="preserve">     </w:t>
      </w:r>
      <w:r w:rsidRPr="00514354">
        <w:t xml:space="preserve">/ </w:t>
      </w:r>
      <w:r>
        <w:t xml:space="preserve">    </w:t>
      </w:r>
      <w:r w:rsidRPr="00514354">
        <w:t xml:space="preserve">\ </w:t>
      </w:r>
    </w:p>
    <w:p w14:paraId="1266D3D7" w14:textId="77777777" w:rsidR="00514354" w:rsidRDefault="00514354" w:rsidP="00514354">
      <w:pPr>
        <w:pStyle w:val="ListParagraph"/>
      </w:pPr>
      <w:r>
        <w:t xml:space="preserve">      </w:t>
      </w:r>
      <w:r w:rsidRPr="00514354">
        <w:t xml:space="preserve">8 </w:t>
      </w:r>
      <w:r>
        <w:t xml:space="preserve">     </w:t>
      </w:r>
      <w:r w:rsidRPr="00514354">
        <w:t xml:space="preserve">14 17 </w:t>
      </w:r>
      <w:r>
        <w:t xml:space="preserve">     </w:t>
      </w:r>
      <w:r w:rsidRPr="00514354">
        <w:t xml:space="preserve">25 </w:t>
      </w:r>
    </w:p>
    <w:p w14:paraId="1D2D6764" w14:textId="77777777" w:rsidR="00514354" w:rsidRDefault="00514354" w:rsidP="00514354">
      <w:pPr>
        <w:pStyle w:val="ListParagraph"/>
      </w:pPr>
      <w:r>
        <w:t xml:space="preserve">        </w:t>
      </w:r>
      <w:r w:rsidRPr="00514354">
        <w:t xml:space="preserve">\ </w:t>
      </w:r>
    </w:p>
    <w:p w14:paraId="4391807B" w14:textId="395B20F0" w:rsidR="0016313E" w:rsidRDefault="00514354" w:rsidP="00514354">
      <w:pPr>
        <w:pStyle w:val="ListParagraph"/>
      </w:pPr>
      <w:r>
        <w:t xml:space="preserve">           </w:t>
      </w:r>
      <w:r w:rsidRPr="00514354">
        <w:t>9</w:t>
      </w:r>
    </w:p>
    <w:p w14:paraId="3FFABA83" w14:textId="5177B532" w:rsidR="0016313E" w:rsidRPr="00514354" w:rsidRDefault="00514354" w:rsidP="00514354">
      <w:pPr>
        <w:pStyle w:val="ListParagraph"/>
        <w:numPr>
          <w:ilvl w:val="0"/>
          <w:numId w:val="10"/>
        </w:numPr>
      </w:pPr>
      <w:proofErr w:type="spellStart"/>
      <w:r w:rsidRPr="00514354">
        <w:rPr>
          <w:b/>
          <w:bCs/>
        </w:rPr>
        <w:lastRenderedPageBreak/>
        <w:t>Inorder</w:t>
      </w:r>
      <w:proofErr w:type="spellEnd"/>
      <w:r w:rsidRPr="00514354">
        <w:rPr>
          <w:b/>
          <w:bCs/>
        </w:rPr>
        <w:t xml:space="preserve"> Traversal</w:t>
      </w:r>
      <w:r w:rsidRPr="00514354">
        <w:t xml:space="preserve"> — it visits nodes in sorted order, so you can efficiently collect all values in the range [10, 20] by starting traversal and skipping values outside the range. Result would be: 12 → 14 → 15 → 17 → 20.</w:t>
      </w:r>
    </w:p>
    <w:p w14:paraId="64519287" w14:textId="5EDFB8E9" w:rsidR="0016313E" w:rsidRDefault="00000000" w:rsidP="00102FBA">
      <w:pPr>
        <w:pStyle w:val="ListParagraph"/>
        <w:numPr>
          <w:ilvl w:val="0"/>
          <w:numId w:val="10"/>
        </w:numPr>
      </w:pPr>
      <w:r>
        <w:t xml:space="preserve">Best case </w:t>
      </w:r>
      <w:proofErr w:type="gramStart"/>
      <w:r>
        <w:t>O(</w:t>
      </w:r>
      <w:proofErr w:type="gramEnd"/>
      <w:r>
        <w:t>1), Worst case O(n)</w:t>
      </w:r>
      <w:r w:rsidR="00102FBA">
        <w:t xml:space="preserve">, Average case </w:t>
      </w:r>
      <w:proofErr w:type="gramStart"/>
      <w:r w:rsidR="00102FBA">
        <w:t>O(</w:t>
      </w:r>
      <w:proofErr w:type="gramEnd"/>
      <w:r w:rsidR="00102FBA">
        <w:t>log n)</w:t>
      </w:r>
    </w:p>
    <w:p w14:paraId="286F404D" w14:textId="77777777" w:rsidR="0016313E" w:rsidRPr="00102FBA" w:rsidRDefault="00000000">
      <w:pPr>
        <w:rPr>
          <w:b/>
          <w:bCs/>
        </w:rPr>
      </w:pPr>
      <w:r w:rsidRPr="00102FBA">
        <w:rPr>
          <w:b/>
          <w:bCs/>
        </w:rPr>
        <w:t>Problem 5:</w:t>
      </w:r>
    </w:p>
    <w:p w14:paraId="4F029C18" w14:textId="7A12EC92" w:rsidR="0016313E" w:rsidRDefault="00000000">
      <w:r>
        <w:t xml:space="preserve">a) </w:t>
      </w:r>
      <w:proofErr w:type="spellStart"/>
      <w:r>
        <w:t>Postorder</w:t>
      </w:r>
      <w:proofErr w:type="spellEnd"/>
      <w:r>
        <w:t>: 3</w:t>
      </w:r>
      <w:r w:rsidR="00102FBA">
        <w:t xml:space="preserve"> &gt;</w:t>
      </w:r>
      <w:r>
        <w:t xml:space="preserve"> 5</w:t>
      </w:r>
      <w:r w:rsidR="00102FBA">
        <w:t xml:space="preserve"> &gt;</w:t>
      </w:r>
      <w:r>
        <w:t xml:space="preserve"> +</w:t>
      </w:r>
      <w:r w:rsidR="00102FBA">
        <w:t xml:space="preserve"> &gt;</w:t>
      </w:r>
      <w:r>
        <w:t xml:space="preserve"> 8</w:t>
      </w:r>
      <w:r w:rsidR="00102FBA">
        <w:t xml:space="preserve"> &gt;</w:t>
      </w:r>
      <w:r>
        <w:t xml:space="preserve"> 2</w:t>
      </w:r>
      <w:r w:rsidR="00102FBA">
        <w:t xml:space="preserve"> &gt;</w:t>
      </w:r>
      <w:r>
        <w:t xml:space="preserve"> -</w:t>
      </w:r>
      <w:r w:rsidR="00102FBA">
        <w:t xml:space="preserve"> &gt;</w:t>
      </w:r>
      <w:r>
        <w:t xml:space="preserve"> *</w:t>
      </w:r>
    </w:p>
    <w:p w14:paraId="322B218E" w14:textId="77777777" w:rsidR="0016313E" w:rsidRDefault="00000000">
      <w:r>
        <w:t>b) Inorder: (3 + 5) * (8 - 2)</w:t>
      </w:r>
    </w:p>
    <w:p w14:paraId="3BB32073" w14:textId="2FF40C17" w:rsidR="0016313E" w:rsidRDefault="00000000">
      <w:r>
        <w:t>c) Preorder: *</w:t>
      </w:r>
      <w:r w:rsidR="00102FBA">
        <w:t xml:space="preserve"> &gt;</w:t>
      </w:r>
      <w:r>
        <w:t xml:space="preserve"> +</w:t>
      </w:r>
      <w:r w:rsidR="00102FBA">
        <w:t xml:space="preserve"> &gt;</w:t>
      </w:r>
      <w:r>
        <w:t xml:space="preserve"> 3</w:t>
      </w:r>
      <w:r w:rsidR="00102FBA">
        <w:t xml:space="preserve"> &gt;</w:t>
      </w:r>
      <w:r>
        <w:t xml:space="preserve"> 5</w:t>
      </w:r>
      <w:r w:rsidR="00102FBA">
        <w:t xml:space="preserve"> &gt;</w:t>
      </w:r>
      <w:r>
        <w:t xml:space="preserve"> -</w:t>
      </w:r>
      <w:r w:rsidR="00102FBA">
        <w:t xml:space="preserve"> &gt;</w:t>
      </w:r>
      <w:r>
        <w:t xml:space="preserve"> 8</w:t>
      </w:r>
      <w:r w:rsidR="00102FBA">
        <w:t xml:space="preserve"> &gt;</w:t>
      </w:r>
      <w:r>
        <w:t xml:space="preserve"> 2</w:t>
      </w:r>
    </w:p>
    <w:p w14:paraId="64940E2F" w14:textId="77777777" w:rsidR="00102FBA" w:rsidRDefault="00000000">
      <w:r>
        <w:t xml:space="preserve">d) </w:t>
      </w:r>
      <w:proofErr w:type="spellStart"/>
      <w:r w:rsidR="00102FBA" w:rsidRPr="00102FBA">
        <w:t>Postorder</w:t>
      </w:r>
      <w:proofErr w:type="spellEnd"/>
      <w:r w:rsidR="00102FBA" w:rsidRPr="00102FBA">
        <w:t xml:space="preserve"> sequence: 3 5 + 8 2 - × </w:t>
      </w:r>
    </w:p>
    <w:p w14:paraId="1EBF8A35" w14:textId="57A48319" w:rsidR="00102FBA" w:rsidRDefault="00102FBA">
      <w:r w:rsidRPr="00102FBA">
        <w:t xml:space="preserve">Step 1: Read 3 → Push 3 </w:t>
      </w:r>
      <w:r>
        <w:t xml:space="preserve">                                                                                    </w:t>
      </w:r>
      <w:r w:rsidRPr="00102FBA">
        <w:t xml:space="preserve">Stack: [3] </w:t>
      </w:r>
    </w:p>
    <w:p w14:paraId="7DB463C0" w14:textId="41A5CB95" w:rsidR="00102FBA" w:rsidRDefault="00102FBA">
      <w:r w:rsidRPr="00102FBA">
        <w:t xml:space="preserve">Step 2: Read 5 → Push 5 </w:t>
      </w:r>
      <w:r>
        <w:t xml:space="preserve">                                                                                    </w:t>
      </w:r>
      <w:r w:rsidRPr="00102FBA">
        <w:t xml:space="preserve">Stack: [3, 5] </w:t>
      </w:r>
    </w:p>
    <w:p w14:paraId="66832EC5" w14:textId="560EBBCF" w:rsidR="00102FBA" w:rsidRDefault="00102FBA">
      <w:r w:rsidRPr="00102FBA">
        <w:t xml:space="preserve">Step 3: Read + → Pop 5 and 3 </w:t>
      </w:r>
      <w:r>
        <w:t xml:space="preserve">                                                                          </w:t>
      </w:r>
    </w:p>
    <w:p w14:paraId="770DE0E4" w14:textId="77777777" w:rsidR="00102FBA" w:rsidRDefault="00102FBA" w:rsidP="00102FBA">
      <w:pPr>
        <w:ind w:left="720" w:firstLine="720"/>
      </w:pPr>
      <w:r w:rsidRPr="00102FBA">
        <w:t>Compute 3+5=8 → Push 8</w:t>
      </w:r>
      <w:r>
        <w:t xml:space="preserve"> </w:t>
      </w:r>
      <w:r w:rsidRPr="00102FBA">
        <w:t xml:space="preserve"> </w:t>
      </w:r>
      <w:r>
        <w:t xml:space="preserve">                                                 </w:t>
      </w:r>
      <w:r w:rsidRPr="00102FBA">
        <w:t xml:space="preserve">Stack: [8] </w:t>
      </w:r>
    </w:p>
    <w:p w14:paraId="778DFE8A" w14:textId="77777777" w:rsidR="00102FBA" w:rsidRDefault="00102FBA" w:rsidP="00102FBA">
      <w:r w:rsidRPr="00102FBA">
        <w:t xml:space="preserve">Step 4: Read 8 → Push 8 </w:t>
      </w:r>
      <w:r>
        <w:t xml:space="preserve">                                                                                   </w:t>
      </w:r>
      <w:r w:rsidRPr="00102FBA">
        <w:t xml:space="preserve">Stack: [8, 8] </w:t>
      </w:r>
    </w:p>
    <w:p w14:paraId="6B9E7F2C" w14:textId="77777777" w:rsidR="00102FBA" w:rsidRDefault="00102FBA" w:rsidP="00102FBA">
      <w:r w:rsidRPr="00102FBA">
        <w:t xml:space="preserve">Step 5: Read 2 → Push 2 </w:t>
      </w:r>
      <w:r>
        <w:t xml:space="preserve">                                                                                   </w:t>
      </w:r>
      <w:r w:rsidRPr="00102FBA">
        <w:t xml:space="preserve">Stack: [8, 8, 2] </w:t>
      </w:r>
    </w:p>
    <w:p w14:paraId="1D759815" w14:textId="4C60E733" w:rsidR="00102FBA" w:rsidRDefault="00102FBA" w:rsidP="00102FBA">
      <w:r w:rsidRPr="00102FBA">
        <w:t xml:space="preserve">Step 6: Read - → Pop 2 and 8 </w:t>
      </w:r>
      <w:r>
        <w:t xml:space="preserve">                                                                          </w:t>
      </w:r>
    </w:p>
    <w:p w14:paraId="7D2C163C" w14:textId="77777777" w:rsidR="00102FBA" w:rsidRDefault="00102FBA" w:rsidP="00102FBA">
      <w:pPr>
        <w:ind w:left="720" w:firstLine="720"/>
      </w:pPr>
      <w:r w:rsidRPr="00102FBA">
        <w:t>Compute 8-2=6 → Push 6</w:t>
      </w:r>
      <w:r>
        <w:t xml:space="preserve"> </w:t>
      </w:r>
      <w:r w:rsidRPr="00102FBA">
        <w:t xml:space="preserve"> </w:t>
      </w:r>
      <w:r>
        <w:t xml:space="preserve">                                                 </w:t>
      </w:r>
      <w:r w:rsidRPr="00102FBA">
        <w:t xml:space="preserve">Stack: [8, 6] </w:t>
      </w:r>
    </w:p>
    <w:p w14:paraId="719F7481" w14:textId="21EB3830" w:rsidR="00102FBA" w:rsidRDefault="00102FBA" w:rsidP="00102FBA">
      <w:r w:rsidRPr="00102FBA">
        <w:t xml:space="preserve">Step 7: Read × → Pop 6 and 8 </w:t>
      </w:r>
      <w:r>
        <w:t xml:space="preserve">                                                                         </w:t>
      </w:r>
    </w:p>
    <w:p w14:paraId="7ACC6633" w14:textId="77777777" w:rsidR="00102FBA" w:rsidRDefault="00102FBA" w:rsidP="00102FBA">
      <w:pPr>
        <w:ind w:left="720" w:firstLine="720"/>
      </w:pPr>
      <w:r w:rsidRPr="00102FBA">
        <w:t xml:space="preserve">Compute 8×6=48 → Push 48 </w:t>
      </w:r>
      <w:r>
        <w:t xml:space="preserve">                                            </w:t>
      </w:r>
      <w:r w:rsidRPr="00102FBA">
        <w:t xml:space="preserve">Stack: [48] </w:t>
      </w:r>
    </w:p>
    <w:p w14:paraId="61F0A9C7" w14:textId="57D7545D" w:rsidR="0016313E" w:rsidRDefault="00102FBA" w:rsidP="00102FBA">
      <w:r w:rsidRPr="00102FBA">
        <w:t>Final Result = 48</w:t>
      </w:r>
    </w:p>
    <w:p w14:paraId="5D44B7C2" w14:textId="70B47209" w:rsidR="00102FBA" w:rsidRDefault="00000000">
      <w:r>
        <w:t>e)</w:t>
      </w:r>
      <w:r w:rsidR="00102FBA" w:rsidRPr="00102FBA">
        <w:t xml:space="preserve"> </w:t>
      </w:r>
      <w:r w:rsidR="00102FBA">
        <w:t xml:space="preserve">                           </w:t>
      </w:r>
      <w:r w:rsidR="00102FBA" w:rsidRPr="00102FBA">
        <w:t xml:space="preserve">- </w:t>
      </w:r>
    </w:p>
    <w:p w14:paraId="74F3E6A2" w14:textId="717422B9" w:rsidR="00102FBA" w:rsidRDefault="00102FBA">
      <w:r>
        <w:t xml:space="preserve">                             </w:t>
      </w:r>
      <w:r w:rsidRPr="00102FBA">
        <w:t xml:space="preserve">/ </w:t>
      </w:r>
      <w:r>
        <w:t xml:space="preserve">    </w:t>
      </w:r>
      <w:r w:rsidRPr="00102FBA">
        <w:t xml:space="preserve">\ </w:t>
      </w:r>
    </w:p>
    <w:p w14:paraId="180CE4BF" w14:textId="2E9DEA2C" w:rsidR="00102FBA" w:rsidRDefault="00102FBA">
      <w:r>
        <w:t xml:space="preserve">                            </w:t>
      </w:r>
      <w:r w:rsidRPr="00102FBA">
        <w:t xml:space="preserve">+ </w:t>
      </w:r>
      <w:r>
        <w:t xml:space="preserve">       </w:t>
      </w:r>
      <w:r w:rsidRPr="00102FBA">
        <w:t xml:space="preserve">e </w:t>
      </w:r>
    </w:p>
    <w:p w14:paraId="6298A78E" w14:textId="3CEF6CAF" w:rsidR="00102FBA" w:rsidRDefault="00102FBA">
      <w:r>
        <w:t xml:space="preserve">                        </w:t>
      </w:r>
      <w:r w:rsidRPr="00102FBA">
        <w:t xml:space="preserve">/ </w:t>
      </w:r>
      <w:r>
        <w:t xml:space="preserve">       </w:t>
      </w:r>
      <w:r w:rsidRPr="00102FBA">
        <w:t xml:space="preserve">\ </w:t>
      </w:r>
    </w:p>
    <w:p w14:paraId="256D0C2B" w14:textId="01461295" w:rsidR="00102FBA" w:rsidRDefault="00102FBA">
      <w:r>
        <w:t xml:space="preserve">                      </w:t>
      </w:r>
      <w:r w:rsidRPr="00102FBA">
        <w:t xml:space="preserve">× </w:t>
      </w:r>
      <w:r>
        <w:t xml:space="preserve">           </w:t>
      </w:r>
      <w:r w:rsidRPr="00102FBA">
        <w:t xml:space="preserve">÷ </w:t>
      </w:r>
    </w:p>
    <w:p w14:paraId="7A9966F0" w14:textId="6EF481CE" w:rsidR="00102FBA" w:rsidRDefault="00102FBA">
      <w:r>
        <w:t xml:space="preserve">                   </w:t>
      </w:r>
      <w:r w:rsidRPr="00102FBA">
        <w:t>/</w:t>
      </w:r>
      <w:r>
        <w:t xml:space="preserve"> </w:t>
      </w:r>
      <w:r w:rsidRPr="00102FBA">
        <w:t xml:space="preserve"> </w:t>
      </w:r>
      <w:r>
        <w:t xml:space="preserve">  </w:t>
      </w:r>
      <w:r w:rsidRPr="00102FBA">
        <w:t xml:space="preserve">\ </w:t>
      </w:r>
      <w:r>
        <w:t xml:space="preserve">     </w:t>
      </w:r>
      <w:r w:rsidRPr="00102FBA">
        <w:t xml:space="preserve">/ </w:t>
      </w:r>
      <w:r>
        <w:t xml:space="preserve">   </w:t>
      </w:r>
      <w:r w:rsidRPr="00102FBA">
        <w:t xml:space="preserve">\ </w:t>
      </w:r>
    </w:p>
    <w:p w14:paraId="68AE1480" w14:textId="3E9B9FEA" w:rsidR="0016313E" w:rsidRDefault="00102FBA">
      <w:r>
        <w:t xml:space="preserve">                 </w:t>
      </w:r>
      <w:r w:rsidRPr="00102FBA">
        <w:t xml:space="preserve">a </w:t>
      </w:r>
      <w:r>
        <w:t xml:space="preserve">       </w:t>
      </w:r>
      <w:r w:rsidRPr="00102FBA">
        <w:t xml:space="preserve">b c </w:t>
      </w:r>
      <w:r>
        <w:t xml:space="preserve">        </w:t>
      </w:r>
      <w:r w:rsidRPr="00102FBA">
        <w:t>d</w:t>
      </w:r>
    </w:p>
    <w:p w14:paraId="79557133" w14:textId="77777777" w:rsidR="0016313E" w:rsidRDefault="00000000">
      <w:r>
        <w:lastRenderedPageBreak/>
        <w:t>Inorder: ((a * b) + (c / d)) - e</w:t>
      </w:r>
    </w:p>
    <w:p w14:paraId="5DE4B7A6" w14:textId="77777777" w:rsidR="0016313E" w:rsidRDefault="00000000">
      <w:r>
        <w:t>Preorder: - + * a b / c d e</w:t>
      </w:r>
    </w:p>
    <w:p w14:paraId="2A663A8A" w14:textId="77777777" w:rsidR="0016313E" w:rsidRDefault="00000000">
      <w:r>
        <w:t>Postorder: a b * c d / + e -</w:t>
      </w:r>
    </w:p>
    <w:p w14:paraId="2EE094CE" w14:textId="77777777" w:rsidR="0016313E" w:rsidRDefault="0016313E"/>
    <w:sectPr w:rsidR="001631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5D6A1F"/>
    <w:multiLevelType w:val="hybridMultilevel"/>
    <w:tmpl w:val="DE5E3E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91101">
    <w:abstractNumId w:val="8"/>
  </w:num>
  <w:num w:numId="2" w16cid:durableId="240675638">
    <w:abstractNumId w:val="6"/>
  </w:num>
  <w:num w:numId="3" w16cid:durableId="1513883792">
    <w:abstractNumId w:val="5"/>
  </w:num>
  <w:num w:numId="4" w16cid:durableId="1033730542">
    <w:abstractNumId w:val="4"/>
  </w:num>
  <w:num w:numId="5" w16cid:durableId="864362998">
    <w:abstractNumId w:val="7"/>
  </w:num>
  <w:num w:numId="6" w16cid:durableId="1478255779">
    <w:abstractNumId w:val="3"/>
  </w:num>
  <w:num w:numId="7" w16cid:durableId="684016776">
    <w:abstractNumId w:val="2"/>
  </w:num>
  <w:num w:numId="8" w16cid:durableId="103119425">
    <w:abstractNumId w:val="1"/>
  </w:num>
  <w:num w:numId="9" w16cid:durableId="573471150">
    <w:abstractNumId w:val="0"/>
  </w:num>
  <w:num w:numId="10" w16cid:durableId="1595943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FBA"/>
    <w:rsid w:val="0015074B"/>
    <w:rsid w:val="0016313E"/>
    <w:rsid w:val="002104EC"/>
    <w:rsid w:val="0029639D"/>
    <w:rsid w:val="00326F90"/>
    <w:rsid w:val="003B3A6E"/>
    <w:rsid w:val="00514354"/>
    <w:rsid w:val="00A80C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B259A"/>
  <w14:defaultImageDpi w14:val="300"/>
  <w15:docId w15:val="{C0D90911-AC51-4CDF-A9ED-8DC84796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Kulshrestha</cp:lastModifiedBy>
  <cp:revision>2</cp:revision>
  <dcterms:created xsi:type="dcterms:W3CDTF">2026-04-19T11:09:00Z</dcterms:created>
  <dcterms:modified xsi:type="dcterms:W3CDTF">2026-04-19T11:09:00Z</dcterms:modified>
  <cp:category/>
</cp:coreProperties>
</file>
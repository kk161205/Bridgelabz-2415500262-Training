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2DA0" w14:textId="01D477E4" w:rsidR="00F229C6" w:rsidRPr="00CD2A6A" w:rsidRDefault="00000000" w:rsidP="00CD2A6A">
      <w:pPr>
        <w:pStyle w:val="Title"/>
        <w:jc w:val="center"/>
        <w:rPr>
          <w:color w:val="auto"/>
        </w:rPr>
      </w:pPr>
      <w:r w:rsidRPr="00CD2A6A">
        <w:rPr>
          <w:color w:val="auto"/>
        </w:rPr>
        <w:t>Graph Practice Problems</w:t>
      </w:r>
    </w:p>
    <w:p w14:paraId="217E3DD3" w14:textId="77777777" w:rsidR="00F229C6" w:rsidRPr="00CD2A6A" w:rsidRDefault="00000000">
      <w:pPr>
        <w:pStyle w:val="Heading1"/>
        <w:rPr>
          <w:color w:val="auto"/>
        </w:rPr>
      </w:pPr>
      <w:r w:rsidRPr="00CD2A6A">
        <w:rPr>
          <w:color w:val="auto"/>
        </w:rPr>
        <w:t>Problem 1: Social Network Connection</w:t>
      </w:r>
    </w:p>
    <w:p w14:paraId="0316944F" w14:textId="77777777" w:rsidR="00F229C6" w:rsidRDefault="00000000">
      <w:r>
        <w:t>1) Representation:</w:t>
      </w:r>
      <w:r>
        <w:br/>
        <w:t>I would use an adjacency list because the graph is sparse and it saves space. Also, it is easier to store and traverse friends for each user.</w:t>
      </w:r>
    </w:p>
    <w:p w14:paraId="14444736" w14:textId="77777777" w:rsidR="00F229C6" w:rsidRDefault="00000000">
      <w:r>
        <w:t>2) Friends of Alice:</w:t>
      </w:r>
      <w:r>
        <w:br/>
        <w:t>We simply check the adjacency list of Alice. Algorithm: access list[Alice] and print all neighbors. Time complexity is O(degree of Alice).</w:t>
      </w:r>
    </w:p>
    <w:p w14:paraId="1A6C920D" w14:textId="77777777" w:rsidR="00F229C6" w:rsidRDefault="00000000">
      <w:r>
        <w:t>3) Direct connection (Bob &amp; Eve):</w:t>
      </w:r>
      <w:r>
        <w:br/>
        <w:t>Check if Eve exists in adjacency list of Bob. If found → directly connected, else not.</w:t>
      </w:r>
    </w:p>
    <w:p w14:paraId="522BC660" w14:textId="77777777" w:rsidR="00F229C6" w:rsidRDefault="00000000">
      <w:r>
        <w:t>4) Shortest path (Alice to Eve):</w:t>
      </w:r>
      <w:r>
        <w:br/>
        <w:t>Use BFS because it gives shortest path in unweighted graph.</w:t>
      </w:r>
      <w:r>
        <w:br/>
        <w:t>Steps:</w:t>
      </w:r>
      <w:r>
        <w:br/>
        <w:t>- Start from Alice</w:t>
      </w:r>
      <w:r>
        <w:br/>
        <w:t>- Visit neighbors level-wise</w:t>
      </w:r>
      <w:r>
        <w:br/>
        <w:t>- Stop when Eve is found</w:t>
      </w:r>
      <w:r>
        <w:br/>
        <w:t>Example path: Alice → Charlie → Eve</w:t>
      </w:r>
    </w:p>
    <w:p w14:paraId="74663FEA" w14:textId="77777777" w:rsidR="00F229C6" w:rsidRPr="00CD2A6A" w:rsidRDefault="00000000">
      <w:pPr>
        <w:pStyle w:val="Heading1"/>
        <w:rPr>
          <w:color w:val="auto"/>
        </w:rPr>
      </w:pPr>
      <w:r w:rsidRPr="00CD2A6A">
        <w:rPr>
          <w:color w:val="auto"/>
        </w:rPr>
        <w:t>Problem 2: Course Prerequisite System</w:t>
      </w:r>
    </w:p>
    <w:p w14:paraId="11AEFB8E" w14:textId="77777777" w:rsidR="00F229C6" w:rsidRDefault="00000000">
      <w:r>
        <w:t>1) Representation:</w:t>
      </w:r>
      <w:r>
        <w:br/>
        <w:t>Directed graph using adjacency list, because prerequisites have direction.</w:t>
      </w:r>
    </w:p>
    <w:p w14:paraId="00F540B2" w14:textId="77777777" w:rsidR="00F229C6" w:rsidRDefault="00000000">
      <w:r>
        <w:t>2) Cycle Detection:</w:t>
      </w:r>
      <w:r>
        <w:br/>
        <w:t>Use DFS with recursion stack.</w:t>
      </w:r>
      <w:r>
        <w:br/>
        <w:t>If a node is visited again in current recursion → cycle exists.</w:t>
      </w:r>
    </w:p>
    <w:p w14:paraId="5BBF926D" w14:textId="77777777" w:rsidR="00F229C6" w:rsidRDefault="00000000">
      <w:r>
        <w:t>3) Courses before CS202:</w:t>
      </w:r>
      <w:r>
        <w:br/>
        <w:t>Reverse traversal or DFS from CS202.</w:t>
      </w:r>
      <w:r>
        <w:br/>
        <w:t>Courses: CS102 → CS101</w:t>
      </w:r>
    </w:p>
    <w:p w14:paraId="5F614E6B" w14:textId="77777777" w:rsidR="00F229C6" w:rsidRDefault="00000000">
      <w:r>
        <w:t>4) Topological Sort:</w:t>
      </w:r>
      <w:r>
        <w:br/>
        <w:t>Use Kahn’s Algorithm (BFS) or DFS.</w:t>
      </w:r>
      <w:r>
        <w:br/>
        <w:t>Valid order example:</w:t>
      </w:r>
      <w:r>
        <w:br/>
        <w:t>CS101 → CS102 → CS202</w:t>
      </w:r>
      <w:r>
        <w:br/>
        <w:t>MATH101 → CS201</w:t>
      </w:r>
    </w:p>
    <w:p w14:paraId="330A369D" w14:textId="77777777" w:rsidR="00F229C6" w:rsidRPr="00CD2A6A" w:rsidRDefault="00000000">
      <w:pPr>
        <w:pStyle w:val="Heading1"/>
        <w:rPr>
          <w:color w:val="auto"/>
        </w:rPr>
      </w:pPr>
      <w:r w:rsidRPr="00CD2A6A">
        <w:rPr>
          <w:color w:val="auto"/>
        </w:rPr>
        <w:lastRenderedPageBreak/>
        <w:t>Problem 3: City Road Network</w:t>
      </w:r>
    </w:p>
    <w:p w14:paraId="29DDF369" w14:textId="77777777" w:rsidR="00F229C6" w:rsidRDefault="00000000">
      <w:r>
        <w:t>1) Representation:</w:t>
      </w:r>
      <w:r>
        <w:br/>
        <w:t>Weighted + Directed graph (because some roads are one-way and distances exist).</w:t>
      </w:r>
    </w:p>
    <w:p w14:paraId="42CFDCD5" w14:textId="77777777" w:rsidR="00F229C6" w:rsidRDefault="00000000">
      <w:r>
        <w:t>2) Reachable from A:</w:t>
      </w:r>
      <w:r>
        <w:br/>
        <w:t>Use DFS or BFS from A and mark visited nodes.</w:t>
      </w:r>
    </w:p>
    <w:p w14:paraId="3B57C17A" w14:textId="77777777" w:rsidR="00F229C6" w:rsidRDefault="00000000">
      <w:r>
        <w:t>3) Fewest turns (BFS):</w:t>
      </w:r>
      <w:r>
        <w:br/>
        <w:t>Use BFS since it minimizes edges (turns).</w:t>
      </w:r>
      <w:r>
        <w:br/>
        <w:t>Path: A → D → E</w:t>
      </w:r>
    </w:p>
    <w:p w14:paraId="30A646F4" w14:textId="77777777" w:rsidR="00F229C6" w:rsidRDefault="00000000">
      <w:r>
        <w:t>4) Why DFS not shortest:</w:t>
      </w:r>
      <w:r>
        <w:br/>
        <w:t>DFS goes deep first and may not give shortest path, while BFS guarantees shortest in unweighted cases.</w:t>
      </w:r>
    </w:p>
    <w:p w14:paraId="75FCCC1D" w14:textId="77777777" w:rsidR="00F229C6" w:rsidRPr="00CD2A6A" w:rsidRDefault="00000000">
      <w:pPr>
        <w:pStyle w:val="Heading1"/>
        <w:rPr>
          <w:color w:val="auto"/>
        </w:rPr>
      </w:pPr>
      <w:r w:rsidRPr="00CD2A6A">
        <w:rPr>
          <w:color w:val="auto"/>
        </w:rPr>
        <w:t>Problem 4: Island Counter</w:t>
      </w:r>
    </w:p>
    <w:p w14:paraId="7E2F6DB1" w14:textId="77777777" w:rsidR="00F229C6" w:rsidRDefault="00000000">
      <w:r>
        <w:t>1) Graph Model:</w:t>
      </w:r>
      <w:r>
        <w:br/>
        <w:t>Each cell is a node, edges exist between adjacent land cells (up, down, left, right).</w:t>
      </w:r>
    </w:p>
    <w:p w14:paraId="7C90148F" w14:textId="77777777" w:rsidR="00F229C6" w:rsidRDefault="00000000">
      <w:r>
        <w:t>2) DFS Approach:</w:t>
      </w:r>
      <w:r>
        <w:br/>
        <w:t>- Traverse grid</w:t>
      </w:r>
      <w:r>
        <w:br/>
        <w:t>- If cell = 1, call DFS</w:t>
      </w:r>
      <w:r>
        <w:br/>
        <w:t>- Mark all connected land</w:t>
      </w:r>
      <w:r>
        <w:br/>
        <w:t>- Increase island count</w:t>
      </w:r>
    </w:p>
    <w:p w14:paraId="3E71BC7E" w14:textId="77777777" w:rsidR="00F229C6" w:rsidRDefault="00000000">
      <w:r>
        <w:t>3) BFS Approach:</w:t>
      </w:r>
      <w:r>
        <w:br/>
        <w:t>Same idea but use queue instead of recursion.</w:t>
      </w:r>
    </w:p>
    <w:p w14:paraId="2C590212" w14:textId="77777777" w:rsidR="00F229C6" w:rsidRDefault="00000000">
      <w:r>
        <w:t>4) Complexity:</w:t>
      </w:r>
      <w:r>
        <w:br/>
        <w:t>Time: O(n*m)</w:t>
      </w:r>
      <w:r>
        <w:br/>
        <w:t>Space: O(n*m) (visited + recursion/queue)</w:t>
      </w:r>
    </w:p>
    <w:p w14:paraId="6DB12D46" w14:textId="77777777" w:rsidR="00F229C6" w:rsidRDefault="00000000">
      <w:r>
        <w:t>5) Diagonal case:</w:t>
      </w:r>
      <w:r>
        <w:br/>
        <w:t>If diagonals allowed, then 8 directions instead of 4. Algorithm remains same, just more neighbors.</w:t>
      </w:r>
    </w:p>
    <w:p w14:paraId="4122D43C" w14:textId="77777777" w:rsidR="00F229C6" w:rsidRPr="00CD2A6A" w:rsidRDefault="00000000">
      <w:pPr>
        <w:pStyle w:val="Heading1"/>
        <w:rPr>
          <w:color w:val="auto"/>
        </w:rPr>
      </w:pPr>
      <w:r w:rsidRPr="00CD2A6A">
        <w:rPr>
          <w:color w:val="auto"/>
        </w:rPr>
        <w:t>Problem 5: Network Packet Routing</w:t>
      </w:r>
    </w:p>
    <w:p w14:paraId="7034DABC" w14:textId="77777777" w:rsidR="00F229C6" w:rsidRDefault="00000000">
      <w:r>
        <w:t>1) Representation:</w:t>
      </w:r>
      <w:r>
        <w:br/>
        <w:t>Adjacency Matrix: 2D array</w:t>
      </w:r>
      <w:r>
        <w:br/>
        <w:t>Adjacency List: list of neighbors</w:t>
      </w:r>
    </w:p>
    <w:p w14:paraId="36B84F71" w14:textId="77777777" w:rsidR="00F229C6" w:rsidRDefault="00000000">
      <w:r>
        <w:t>2) Space Complexity:</w:t>
      </w:r>
      <w:r>
        <w:br/>
        <w:t>Matrix: O(V^2)</w:t>
      </w:r>
      <w:r>
        <w:br/>
        <w:t>List: O(V + E)</w:t>
      </w:r>
    </w:p>
    <w:p w14:paraId="57CC6051" w14:textId="77777777" w:rsidR="00F229C6" w:rsidRDefault="00000000">
      <w:r>
        <w:lastRenderedPageBreak/>
        <w:t>3) Check Connected:</w:t>
      </w:r>
      <w:r>
        <w:br/>
        <w:t>Run DFS/BFS from any node and check if all nodes are visited.</w:t>
      </w:r>
    </w:p>
    <w:p w14:paraId="5697DB17" w14:textId="77777777" w:rsidR="00F229C6" w:rsidRDefault="00000000">
      <w:r>
        <w:t>4) Alternative path (R4-R5 fails):</w:t>
      </w:r>
      <w:r>
        <w:br/>
        <w:t>Remove edge and run BFS/DFS again to find path.</w:t>
      </w:r>
      <w:r>
        <w:br/>
        <w:t>Example: R1 → R3 → R4 → R3 (alternative routes explored)</w:t>
      </w:r>
    </w:p>
    <w:p w14:paraId="1ABCEF21" w14:textId="77777777" w:rsidR="00F229C6" w:rsidRDefault="00000000">
      <w:r>
        <w:t>5) Minimum hops (BFS):</w:t>
      </w:r>
      <w:r>
        <w:br/>
        <w:t>Use BFS.</w:t>
      </w:r>
      <w:r>
        <w:br/>
        <w:t>Path: R1 → R3 → R4 → R5 → R6</w:t>
      </w:r>
      <w:r>
        <w:br/>
        <w:t>Hops = 4</w:t>
      </w:r>
    </w:p>
    <w:sectPr w:rsidR="00F22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627305">
    <w:abstractNumId w:val="8"/>
  </w:num>
  <w:num w:numId="2" w16cid:durableId="189996358">
    <w:abstractNumId w:val="6"/>
  </w:num>
  <w:num w:numId="3" w16cid:durableId="895822774">
    <w:abstractNumId w:val="5"/>
  </w:num>
  <w:num w:numId="4" w16cid:durableId="1417939186">
    <w:abstractNumId w:val="4"/>
  </w:num>
  <w:num w:numId="5" w16cid:durableId="206844916">
    <w:abstractNumId w:val="7"/>
  </w:num>
  <w:num w:numId="6" w16cid:durableId="1053458079">
    <w:abstractNumId w:val="3"/>
  </w:num>
  <w:num w:numId="7" w16cid:durableId="2128235271">
    <w:abstractNumId w:val="2"/>
  </w:num>
  <w:num w:numId="8" w16cid:durableId="611744002">
    <w:abstractNumId w:val="1"/>
  </w:num>
  <w:num w:numId="9" w16cid:durableId="142313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2A6A"/>
    <w:rsid w:val="00CD70D6"/>
    <w:rsid w:val="00F22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428AD"/>
  <w14:defaultImageDpi w14:val="300"/>
  <w15:docId w15:val="{CCA5497F-03A5-466A-87D4-D1EAF481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Kushagra Kulshrestha</cp:lastModifiedBy>
  <cp:revision>2</cp:revision>
  <dcterms:created xsi:type="dcterms:W3CDTF">2026-04-30T03:09:00Z</dcterms:created>
  <dcterms:modified xsi:type="dcterms:W3CDTF">2026-04-30T03:09:00Z</dcterms:modified>
  <cp:category/>
</cp:coreProperties>
</file>